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r>
    </w:p>
    <w:p>
      <w:r>
        <w:rPr>
          <w:b w:val="0"/>
          <w:i w:val="0"/>
        </w:rPr>
        <w:t>Dr. Zhezhen Jin and Dr. Zheng Su</w:t>
      </w:r>
    </w:p>
    <w:p>
      <w:r>
        <w:rPr>
          <w:b w:val="0"/>
          <w:i w:val="0"/>
        </w:rPr>
        <w:t>Co-Editors-in-Chief, Contemporary Clinical Trials Communications</w:t>
      </w:r>
    </w:p>
    <w:p>
      <w:r>
        <w:rPr>
          <w:b w:val="0"/>
          <w:i w:val="0"/>
        </w:rPr>
      </w:r>
    </w:p>
    <w:p>
      <w:r>
        <w:rPr>
          <w:b w:val="0"/>
          <w:i w:val="0"/>
        </w:rPr>
        <w:t>Dear Drs. Jin and Su,</w:t>
      </w:r>
    </w:p>
    <w:p>
      <w:r>
        <w:rPr>
          <w:b w:val="0"/>
          <w:i w:val="0"/>
        </w:rPr>
      </w:r>
    </w:p>
    <w:p>
      <w:r>
        <w:rPr>
          <w:b w:val="0"/>
          <w:i w:val="0"/>
        </w:rPr>
        <w:t>We are pleased to submit our manuscript, "The KOTHA Framework: diagnosing structural information loss in randomized controlled trial meta-analyses to inform trial design", for consideration for publication in *Contemporary Clinical Trials Communications* as an Original Article.</w:t>
      </w:r>
    </w:p>
    <w:p>
      <w:r>
        <w:rPr>
          <w:b w:val="0"/>
          <w:i w:val="0"/>
        </w:rPr>
      </w:r>
    </w:p>
    <w:p>
      <w:r>
        <w:rPr>
          <w:b/>
          <w:i w:val="0"/>
        </w:rPr>
        <w:t>Summary</w:t>
      </w:r>
    </w:p>
    <w:p>
      <w:r>
        <w:rPr>
          <w:b w:val="0"/>
          <w:i w:val="0"/>
        </w:rPr>
        <w:t>The Knowledge-driven Observational-Trial Harmonization Approach (KOTHA) Framework provides a reproducible, quantitative method to diagnose and address structural information loss---a systematic reduction in statistical information that occurs when clinical trial enrollment criteria, consent processes, and site selection progressively exclude higher-risk patients, diluting event rates. The framework comprises three modules: Module K (counterfactual power simulation), Module T (Bayesian evidence integration with power-prior discounting), and Module H (GRADE-compatible evidence assessment). We illustrate its implications for trial design using two canonical cases of observational-RCT divergence: intravenous magnesium in acute myocardial infarction (12 trials, 1984-1995) and statins in heart failure (5 observational studies, 2 RCTs).</w:t>
      </w:r>
    </w:p>
    <w:p>
      <w:r>
        <w:rPr>
          <w:b w:val="0"/>
          <w:i w:val="0"/>
        </w:rPr>
      </w:r>
    </w:p>
    <w:p>
      <w:r>
        <w:rPr>
          <w:b/>
          <w:i w:val="0"/>
        </w:rPr>
        <w:t>Relevance to Contemporary Clinical Trials Communications</w:t>
      </w:r>
    </w:p>
    <w:p>
      <w:r>
        <w:rPr>
          <w:b w:val="0"/>
          <w:i w:val="0"/>
        </w:rPr>
        <w:t>We believe this work is well suited to the open-access, multidisciplinary readership of *Contemporary Clinical Trials Communications* for the following reasons. First, Module K enables trialists to simulate how enrollment-driven risk-profile shifts affect statistical power under counterfactual designs, informing decisions about prognostic enrichment, event-driven enrollment, adaptive sample-size re-estimation, and broad-eligibility pragmatic strategies. Second, the empirical applications demonstrate that the same therapeutic question can appear conclusive in observational data and inconclusive in RCTs not because the treatments differ, but because enrolled cohorts have systematically lower event rates. This reframes a class of apparently negative RCT meta-analyses as design-information problems rather than true null effects. Third, the framework bridges quantitative design diagnostics and structured evidence interpretation, helping readers distinguish "evidence of no effect" from "no evidence of effect" when planning, reporting, and interpreting clinical trials. The reproducible pipeline and ADEMP reporting structure further align with the journal's goal of increasing transparency and reducing publication bias.</w:t>
      </w:r>
    </w:p>
    <w:p>
      <w:r>
        <w:rPr>
          <w:b w:val="0"/>
          <w:i w:val="0"/>
        </w:rPr>
      </w:r>
    </w:p>
    <w:p>
      <w:r>
        <w:rPr>
          <w:b/>
          <w:i w:val="0"/>
        </w:rPr>
        <w:t>Significance</w:t>
      </w:r>
    </w:p>
    <w:p>
      <w:r>
        <w:rPr>
          <w:b w:val="0"/>
          <w:i w:val="0"/>
        </w:rPr>
        <w:t>By linking enrollment representativeness, event-rate dilution, statistical power, and evidence interpretation in a single reproducible pipeline, KOTHA offers a practical tool for improving trial design and post-hoc diagnostic appraisal. All analyses are generated from publicly available aggregate data using documented Python code, supporting transparency and reproducibility. We hope that this contribution will be of interest to the journal's audience of clinical trial methodologists, biostatisticians, and trial designers.</w:t>
      </w:r>
    </w:p>
    <w:p>
      <w:r>
        <w:rPr>
          <w:b w:val="0"/>
          <w:i w:val="0"/>
        </w:rPr>
      </w:r>
    </w:p>
    <w:p>
      <w:r>
        <w:rPr>
          <w:b w:val="0"/>
          <w:i w:val="0"/>
        </w:rPr>
        <w:t>This manuscript is original, has not been published previously, and is not under consideration elsewhere. All authors have approved the manuscript and agree with its submission to *Contemporary Clinical Trials Communications*.</w:t>
      </w:r>
    </w:p>
    <w:p>
      <w:r>
        <w:rPr>
          <w:b w:val="0"/>
          <w:i w:val="0"/>
        </w:rPr>
      </w:r>
    </w:p>
    <w:p>
      <w:r>
        <w:rPr>
          <w:b/>
          <w:i w:val="0"/>
        </w:rPr>
        <w:t>Declarations</w:t>
      </w:r>
    </w:p>
    <w:p>
      <w:r>
        <w:rPr>
          <w:b w:val="0"/>
          <w:i w:val="0"/>
        </w:rPr>
        <w:t>Funding: [To be determined]</w:t>
      </w:r>
    </w:p>
    <w:p>
      <w:r>
        <w:rPr>
          <w:b w:val="0"/>
          <w:i w:val="0"/>
        </w:rPr>
        <w:t>Competing interests: The authors declare no competing interests.</w:t>
      </w:r>
    </w:p>
    <w:p>
      <w:r>
        <w:rPr>
          <w:b w:val="0"/>
          <w:i w:val="0"/>
        </w:rPr>
      </w:r>
    </w:p>
    <w:p>
      <w:r>
        <w:rPr>
          <w:b/>
          <w:i w:val="0"/>
        </w:rPr>
        <w:t>Suggested reviewers</w:t>
      </w:r>
    </w:p>
    <w:p>
      <w:r>
        <w:rPr>
          <w:b w:val="0"/>
          <w:i w:val="0"/>
        </w:rPr>
        <w:t>- Professor Donald A. Berry, PhD (The University of Texas MD Anderson Cancer Center) --- Bayesian adaptive clinical trial design</w:t>
      </w:r>
    </w:p>
    <w:p>
      <w:r>
        <w:rPr>
          <w:b w:val="0"/>
          <w:i w:val="0"/>
        </w:rPr>
        <w:t>- Professor David L. DeMets, PhD (University of Wisconsin-Madison) --- clinical trials methodology and monitoring</w:t>
      </w:r>
    </w:p>
    <w:p>
      <w:r>
        <w:rPr>
          <w:b w:val="0"/>
          <w:i w:val="0"/>
        </w:rPr>
        <w:t>- Professor Thomas R. Fleming, PhD (University of Washington) --- group sequential methods and clinical trial design</w:t>
      </w:r>
    </w:p>
    <w:p>
      <w:r>
        <w:rPr>
          <w:b w:val="0"/>
          <w:i w:val="0"/>
        </w:rPr>
      </w:r>
    </w:p>
    <w:p>
      <w:r>
        <w:rPr>
          <w:b w:val="0"/>
          <w:i w:val="0"/>
        </w:rPr>
        <w:t>Thank you for considering our manuscript. We look forward to your response.</w:t>
      </w:r>
    </w:p>
    <w:p>
      <w:r>
        <w:rPr>
          <w:b w:val="0"/>
          <w:i w:val="0"/>
        </w:rPr>
      </w:r>
    </w:p>
    <w:p>
      <w:r>
        <w:rPr>
          <w:b w:val="0"/>
          <w:i w:val="0"/>
        </w:rPr>
        <w:t>Sincerely,</w:t>
      </w:r>
    </w:p>
    <w:p>
      <w:r>
        <w:rPr>
          <w:b w:val="0"/>
          <w:i w:val="0"/>
        </w:rPr>
      </w:r>
    </w:p>
    <w:p>
      <w:r>
        <w:rPr>
          <w:b w:val="0"/>
          <w:i w:val="0"/>
        </w:rPr>
        <w:t>[Corresponding author name and affiliation to be determined]</w:t>
      </w:r>
    </w:p>
    <w:p>
      <w:r>
        <w:rPr>
          <w:b w:val="0"/>
          <w:i w:val="0"/>
        </w:rPr>
      </w:r>
    </w:p>
    <w:p>
      <w:r>
        <w:rPr>
          <w:b w:val="0"/>
          <w:i w:val="0"/>
        </w:rPr>
        <w:t>Email: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